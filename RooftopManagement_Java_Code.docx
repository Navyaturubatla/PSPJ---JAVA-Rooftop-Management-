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RooftopManagement.java</w:t>
      </w:r>
    </w:p>
    <w:p>
      <w:pPr>
        <w:jc w:val="center"/>
      </w:pPr>
      <w:r>
        <w:rPr>
          <w:sz w:val="22"/>
        </w:rPr>
        <w:t>Rooftop Solar Energy Monitor – Java Source Code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  <w:br/>
        <w:br/>
        <w:t>public class RooftopManagement {</w:t>
        <w:br/>
        <w:t xml:space="preserve">    public static void main(String[] args)</w:t>
        <w:br/>
        <w:t xml:space="preserve">    {</w:t>
        <w:br/>
        <w:t xml:space="preserve">        Scanner scn = new Scanner(System.in);</w:t>
        <w:br/>
        <w:t xml:space="preserve">        int r = 1;</w:t>
        <w:br/>
        <w:t xml:space="preserve">        System.out.println("Enter the no.of readings you want in your daily report");</w:t>
        <w:br/>
        <w:t xml:space="preserve">        int n = scn.nextInt();</w:t>
        <w:br/>
        <w:br/>
        <w:t xml:space="preserve">        int generated_power = 0;</w:t>
        <w:br/>
        <w:t xml:space="preserve">        int consumption = 0;</w:t>
        <w:br/>
        <w:t xml:space="preserve">        double battery =0.0;</w:t>
        <w:br/>
        <w:t xml:space="preserve">        String conclusion = "0";</w:t>
        <w:br/>
        <w:br/>
        <w:t xml:space="preserve">        while ( r &lt;= n){</w:t>
        <w:br/>
        <w:br/>
        <w:t xml:space="preserve">            System.out.printf("\n Enter generated_power ");</w:t>
        <w:br/>
        <w:t xml:space="preserve">            generated_power = scn.nextInt();</w:t>
        <w:br/>
        <w:t xml:space="preserve">            System.out.printf("Enter power consumtion  ");</w:t>
        <w:br/>
        <w:t xml:space="preserve">            consumption = scn.nextInt();</w:t>
        <w:br/>
        <w:br/>
        <w:t xml:space="preserve">            int rest = generated_power - consumption;</w:t>
        <w:br/>
        <w:br/>
        <w:t xml:space="preserve">            String g = "null";</w:t>
        <w:br/>
        <w:br/>
        <w:t xml:space="preserve">            if(rest&lt;generated_power){</w:t>
        <w:br/>
        <w:t xml:space="preserve">                g = "Surplus";</w:t>
        <w:br/>
        <w:t xml:space="preserve">            }else if(rest &gt; generated_power){</w:t>
        <w:br/>
        <w:t xml:space="preserve">                g = "deficit";</w:t>
        <w:br/>
        <w:t xml:space="preserve">            }else if(rest == generated_power){</w:t>
        <w:br/>
        <w:t xml:space="preserve">                g = "balanced ";</w:t>
        <w:br/>
        <w:t xml:space="preserve">            }</w:t>
        <w:br/>
        <w:br/>
        <w:t xml:space="preserve">            String b = "null";</w:t>
        <w:br/>
        <w:t xml:space="preserve">            System.out.printf("Enter the remaining battery  ");</w:t>
        <w:br/>
        <w:t xml:space="preserve">            battery = scn.nextInt();</w:t>
        <w:br/>
        <w:br/>
        <w:t xml:space="preserve">            if (battery&gt;80.0){</w:t>
        <w:br/>
        <w:t xml:space="preserve">                b= "high battery";</w:t>
        <w:br/>
        <w:t xml:space="preserve">            }else if(battery &gt; 50.0){</w:t>
        <w:br/>
        <w:t xml:space="preserve">                b= "medium battery";</w:t>
        <w:br/>
        <w:t xml:space="preserve">            }else if (battery &lt; 50.0){</w:t>
        <w:br/>
        <w:t xml:space="preserve">                b= "low battery";</w:t>
        <w:br/>
        <w:t xml:space="preserve">            }</w:t>
        <w:br/>
        <w:br/>
        <w:t xml:space="preserve">            // String result = ("the" +" "+ r  +" reading report is"+ g + "---" + b);</w:t>
        <w:br/>
        <w:br/>
        <w:t xml:space="preserve">            System.out.println( "\nTHE" +" "+ r  +"  READING REPORT IS  "+ g + "---" + b);</w:t>
        <w:br/>
        <w:br/>
        <w:t xml:space="preserve">            r++;</w:t>
        <w:br/>
        <w:t xml:space="preserve">            conclusion = g +" power  and  "+b;</w:t>
        <w:br/>
        <w:br/>
        <w:br/>
        <w:t xml:space="preserve">        }</w:t>
        <w:br/>
        <w:br/>
        <w:t xml:space="preserve">        // Display complete daily report</w:t>
        <w:br/>
        <w:t xml:space="preserve">        System.out.println("\n========== DAILY REPORT ==========");</w:t>
        <w:br/>
        <w:br/>
        <w:t xml:space="preserve">        for (int i = 0; i &lt; n; i++) {</w:t>
        <w:br/>
        <w:br/>
        <w:t xml:space="preserve">            System.out.println("\nReading " + (i+1)+ ":");</w:t>
        <w:br/>
        <w:t xml:space="preserve">            System.out.println("Power Generated: " + generated_power + " W");</w:t>
        <w:br/>
        <w:t xml:space="preserve">            System.out.println("Consumption : " + consumption + " W");</w:t>
        <w:br/>
        <w:t xml:space="preserve">            System.out.println("Battery : " + battery + "%");</w:t>
        <w:br/>
        <w:t xml:space="preserve">            System.out.println("Conclusion: " + conclusion);</w:t>
        <w:br/>
        <w:t xml:space="preserve">        }</w:t>
        <w:br/>
        <w:br/>
        <w:t xml:space="preserve">        System.out.println("\n==================================");</w:t>
        <w:br/>
        <w:br/>
        <w:t xml:space="preserve">        scn.close()</w:t>
        <w:br/>
        <w:t xml:space="preserve">        ;</w:t>
        <w:br/>
        <w:br/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